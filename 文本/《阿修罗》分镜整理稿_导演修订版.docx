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《阿修罗》分镜整理稿｜导演修订版</w:t>
      </w:r>
    </w:p>
    <w:p/>
    <w:p>
      <w:pPr>
        <w:pStyle w:val="Heading1"/>
      </w:pPr>
      <w:r>
        <w:t>定位</w:t>
      </w:r>
    </w:p>
    <w:p>
      <w:r>
        <w:t>本片是轮回长篇故事的序幕式预告。前段不是完整剧情讲述，而是建立世界观、因果起点与女主“阿修罗性”的最初裂缝；片名后追加15秒轮回快闪，用作真正预告钩子，提示她将在千年中化身为一个又一个女子，在爱、妒、恨、报复与不甘中反复燃烧。</w:t>
      </w:r>
    </w:p>
    <w:p/>
    <w:p>
      <w:pPr>
        <w:pStyle w:val="Heading1"/>
      </w:pPr>
      <w:r>
        <w:t>创作总控</w:t>
      </w:r>
    </w:p>
    <w:p/>
    <w:p>
      <w:pPr>
        <w:pStyle w:val="Heading1"/>
      </w:pPr>
      <w:r>
        <w:t>核心原则</w:t>
      </w:r>
    </w:p>
    <w:p>
      <w:r>
        <w:t>佛国没有崩塌。佛没有震怒。天地没有异象。只是她多看了一眼。而从那一眼开始，所有因果都已经无法回头。</w:t>
      </w:r>
    </w:p>
    <w:p/>
    <w:p>
      <w:pPr>
        <w:pStyle w:val="Heading1"/>
      </w:pPr>
      <w:r>
        <w:t>核心隐喻</w:t>
      </w:r>
    </w:p>
    <w:p>
      <w:r>
        <w:t>宇宙之眼：深潭之眼。浩瀚不在眼中，在「看不透」的静。神秘源于「拒绝解释」。那双眼不是暧昧地看向她，而是看向她的眉心，像已经看见她未来的堕落。</w:t>
      </w:r>
    </w:p>
    <w:p/>
    <w:p>
      <w:r>
        <w:t>佛之叹息：并非佛陀如凡人般叹气。佛不叹，是众生听见了自己的因果裂声；是女主心识第一次听见「因缘已动」。叹息不来自一个人，而成为世界秩序极轻的微震。</w:t>
      </w:r>
    </w:p>
    <w:p/>
    <w:p>
      <w:r>
        <w:t>落叶：非神迹，非惩罚。落叶来自真实树枝，但没有风；它不按现实速度下落，像沉入水中。落叶不是违背重力，而是因果显形得比现实更慢。全片第一异常色为青绿落叶。</w:t>
      </w:r>
    </w:p>
    <w:p/>
    <w:p>
      <w:r>
        <w:t>堕入凡尘：不是空间坠落，是心远。女主没有变小，周围的殿、庭院、远山像时间褪色一样一层层远去。她未动，是世界远离了她。</w:t>
      </w:r>
    </w:p>
    <w:p/>
    <w:p>
      <w:r>
        <w:t>阿修罗：并非战神，而是非天。有天人之福，无天人之德；有炽烈之欲，无安住之心；有近天之力，却永困于争与求。强化为：有福无德，有力无明，有欲不得安。</w:t>
      </w:r>
    </w:p>
    <w:p/>
    <w:p>
      <w:pPr>
        <w:pStyle w:val="Heading1"/>
      </w:pPr>
      <w:r>
        <w:t>导演注</w:t>
      </w:r>
    </w:p>
    <w:p>
      <w:r>
        <w:t>佛国的意境，不在「大」，在「空」；不在「庄严」，在「日常」。那一天与任何一天并无不同，这正是恐怖之处。阿修罗的宿命，始于一个平凡到近乎无聊的午后，一次无人注意的对视，一颗停住的念珠，一次先于意志暴露的呼吸。我们要让观众在极致的静中，感到某种东西正在裂开。不是画面，是时间本身；不是佛国，是她的心识。</w:t>
      </w:r>
    </w:p>
    <w:p/>
    <w:p>
      <w:pPr>
        <w:pStyle w:val="Heading1"/>
      </w:pPr>
      <w:r>
        <w:t>最小空间地图</w:t>
      </w:r>
    </w:p>
    <w:p>
      <w:r>
        <w:t>殿内：女主位于殿内偏后、光柱边缘；比丘尼群像在她前方及两侧，背影和侧影形成修行秩序；殿门位于前方，光柱从殿门斜切入殿内；念珠、僧袍袖口、女主呼吸是近景锚点。</w:t>
      </w:r>
    </w:p>
    <w:p/>
    <w:p>
      <w:r>
        <w:t>殿外：庭院在殿门外；树在庭院偏中轴位置；佛陀不正面显现，只通过树下空位、袈裟边缘、垂落手指、光里一截肩线、听众的朝向来建立存在；听众围绕树下空间静坐。</w:t>
      </w:r>
    </w:p>
    <w:p/>
    <w:p>
      <w:r>
        <w:t>视线轴：女主从殿内偏后位置看向殿门与庭院；那双眼出现在殿门光线边缘，不完全属于殿内，也不完全属于殿外；他看向女主眉心，不看眼睛，像看见她未来的堕落。</w:t>
      </w:r>
    </w:p>
    <w:p/>
    <w:p>
      <w:pPr>
        <w:pStyle w:val="Heading1"/>
      </w:pPr>
      <w:r>
        <w:t>美学控制</w:t>
      </w:r>
    </w:p>
    <w:p>
      <w:r>
        <w:t>色彩：全片色阶为黑、深灰、浅灰、白，尽量不出现饱和色。唯一被明确强调的异常色是青绿落叶。泪只保留透明反光，不带琥珀。</w:t>
      </w:r>
    </w:p>
    <w:p/>
    <w:p>
      <w:r>
        <w:t>动态：前段无快速运动，多数镜头固定或极缓移。最快的动作是青绿落叶下沉式飘落，但仍慢于现实。片名后的15秒轮回快闪可打破前段静态纪律，作为真正预告钩子。</w:t>
      </w:r>
    </w:p>
    <w:p/>
    <w:p>
      <w:r>
        <w:t>剪辑：前段无跳切，镜头间以黑场或长叠化衔接，时长不低于1秒。片名后轮回快闪允许短促切换、声音撞击和情绪骤变。</w:t>
      </w:r>
    </w:p>
    <w:p/>
    <w:p>
      <w:r>
        <w:t>声音比例：音乐不超过30%，环境音不低于40%，寂静不低于30%。关键是用「声音的中断」制造张力，而不是声音爆发。</w:t>
      </w:r>
    </w:p>
    <w:p/>
    <w:p>
      <w:r>
        <w:t>表演：不写空泛的“无表情”。情绪通过微动传递：念珠停住、呼吸错拍、睫毛第一次颤动、袖口轻扬、瞳孔收缩。她的身体没有动，但呼吸先背叛了她。</w:t>
      </w:r>
    </w:p>
    <w:p/>
    <w:p>
      <w:pPr>
        <w:pStyle w:val="Heading1"/>
      </w:pPr>
      <w:r>
        <w:t>声音母题</w:t>
      </w:r>
    </w:p>
    <w:p>
      <w:r>
        <w:t>修行秩序：念珠、木鱼、梵呗、磬。</w:t>
      </w:r>
    </w:p>
    <w:p>
      <w:r>
        <w:t>因果异常：低频嗡鸣、声音骤停、水滴入深井。</w:t>
      </w:r>
    </w:p>
    <w:p>
      <w:r>
        <w:t>情欲与执念：呼吸、衣料摩擦、心跳。</w:t>
      </w:r>
    </w:p>
    <w:p/>
    <w:p>
      <w:pPr>
        <w:pStyle w:val="Heading1"/>
      </w:pPr>
      <w:r>
        <w:t>分镜正文</w:t>
      </w:r>
    </w:p>
    <w:p/>
    <w:p>
      <w:pPr>
        <w:pStyle w:val="Heading1"/>
      </w:pPr>
      <w:r>
        <w:t>第一幕：无明·静修</w:t>
      </w:r>
    </w:p>
    <w:p/>
    <w:p>
      <w:pPr>
        <w:pStyle w:val="Heading2"/>
      </w:pPr>
      <w:r>
        <w:rPr>
          <w:b/>
        </w:rPr>
        <w:t>镜头01｜空镜｜固定，极长镜头</w:t>
      </w:r>
    </w:p>
    <w:p>
      <w:r>
        <w:t>画面：【混沌】纯黑画面持续8秒。渐显一点烛火，在绝对黑暗中摇曳。烛火之外无任何可见物。火焰是唯一动态，但跳动极缓，如将息未息。</w:t>
      </w:r>
    </w:p>
    <w:p>
      <w:r>
        <w:t>声音/时长：绝对寂静8秒，后入细微灯芯爆裂声。时长：15s</w:t>
      </w:r>
    </w:p>
    <w:p/>
    <w:p>
      <w:pPr>
        <w:pStyle w:val="Heading2"/>
      </w:pPr>
      <w:r>
        <w:rPr>
          <w:b/>
        </w:rPr>
        <w:t>镜头02｜大远景｜横移，速度近似云动</w:t>
      </w:r>
    </w:p>
    <w:p>
      <w:r>
        <w:t>画面：【佛国·远】远山轮廓如淡墨扫于生宣。山间隐现寺宇一角，但无细节，仅为灰白剪影。天空占画面大部，为黑、深灰、浅灰、白之间的冷淡层次，无饱和色。</w:t>
      </w:r>
    </w:p>
    <w:p>
      <w:r>
        <w:t>声音/时长：远处风过松涛，极轻。时长：10s</w:t>
      </w:r>
    </w:p>
    <w:p/>
    <w:p>
      <w:pPr>
        <w:pStyle w:val="Heading2"/>
      </w:pPr>
      <w:r>
        <w:rPr>
          <w:b/>
        </w:rPr>
        <w:t>镜头03｜中景｜固定，深焦</w:t>
      </w:r>
    </w:p>
    <w:p>
      <w:r>
        <w:t>画面：【殿内·群像】殿内偏后处，女主位于光柱边缘；她前方与两侧是比丘尼群像，只见背影与侧影。人物灰褐僧袍与殿内土墙接近，几乎融入背景。殿门在前方，光柱从门口斜切进来。</w:t>
      </w:r>
    </w:p>
    <w:p>
      <w:r>
        <w:t>声音/时长：一声独唱式梵呗从远处浮现，像从很深的水下传来。时长：10s</w:t>
      </w:r>
    </w:p>
    <w:p/>
    <w:p>
      <w:pPr>
        <w:pStyle w:val="Heading2"/>
      </w:pPr>
      <w:r>
        <w:rPr>
          <w:b/>
        </w:rPr>
        <w:t>镜头04｜特写｜固定，微距</w:t>
      </w:r>
    </w:p>
    <w:p>
      <w:r>
        <w:t>画面：【手·念珠】女主手指缓慢拨动念珠。念珠灰白，如枯骨。一颗、一颗、再一颗，节奏稳定得近乎机械。忽然，念珠停在某一颗上。她本可以继续拨念珠，却停住了。</w:t>
      </w:r>
    </w:p>
    <w:p>
      <w:r>
        <w:t>声音/时长：念珠声「嗒……嗒……嗒……」如钟摆。停住时，最后一声被空殿吞掉。时长：9s</w:t>
      </w:r>
    </w:p>
    <w:p/>
    <w:p>
      <w:pPr>
        <w:pStyle w:val="Heading2"/>
      </w:pPr>
      <w:r>
        <w:rPr>
          <w:b/>
        </w:rPr>
        <w:t>镜头05｜特写｜固定，极浅景深</w:t>
      </w:r>
    </w:p>
    <w:p>
      <w:r>
        <w:t>画面：【女主角·入定】女主垂目的脸，只拍鼻尖、嘴唇、下巴与极少的眼睫。她的身体没有动，但一次极轻的呼吸先背叛了她；唇线没有张开，胸口的起伏几乎不可见。</w:t>
      </w:r>
    </w:p>
    <w:p>
      <w:r>
        <w:t>声音/时长：女声VO，低而冷：「其实很多时候，我会想起千百年前。」呼吸声贴近耳侧，却被压得很轻。时长：10s</w:t>
      </w:r>
    </w:p>
    <w:p/>
    <w:p>
      <w:pPr>
        <w:pStyle w:val="Heading2"/>
      </w:pPr>
      <w:r>
        <w:rPr>
          <w:b/>
        </w:rPr>
        <w:t>镜头06｜空镜｜固定</w:t>
      </w:r>
    </w:p>
    <w:p>
      <w:r>
        <w:t>画面：【经幡·静】经幡垂挂，无风。布面陈旧褪色，经文模糊难辨。左侧经幡占画面三分之一，右侧是灰白天空和空出来的殿门边缘。</w:t>
      </w:r>
    </w:p>
    <w:p>
      <w:r>
        <w:t>声音/时长：女声VO：「那时，我还不知道，爱并不只是爱。」声音止，余3秒寂静。时长：8s</w:t>
      </w:r>
    </w:p>
    <w:p/>
    <w:p>
      <w:pPr>
        <w:pStyle w:val="Heading2"/>
      </w:pPr>
      <w:r>
        <w:rPr>
          <w:b/>
        </w:rPr>
        <w:t>镜头07｜特写｜缓慢推轨，全程推进极短距离</w:t>
      </w:r>
    </w:p>
    <w:p>
      <w:r>
        <w:t>画面：【睫毛·微尘】女主睫毛低垂，其上落一粒微尘。镜头极慢推进。微尘不动，睫毛不颤。她的呼吸与远处梵呗错开一拍，修行秩序第一次出现细微裂缝。</w:t>
      </w:r>
    </w:p>
    <w:p>
      <w:r>
        <w:t>声音/时长：梵呗持续，女主呼吸迟半拍进入，轻到几乎像错觉。时长：12s</w:t>
      </w:r>
    </w:p>
    <w:p/>
    <w:p>
      <w:pPr>
        <w:pStyle w:val="Heading2"/>
      </w:pPr>
      <w:r>
        <w:rPr>
          <w:b/>
        </w:rPr>
        <w:t>镜头08｜中景｜固定</w:t>
      </w:r>
    </w:p>
    <w:p>
      <w:r>
        <w:t>画面：【殿门·光】殿门敞开，一道稍白的灰色光柱斜射入殿内，尘粒在光柱中浮动。殿内女主仍坐在光柱边缘，比丘尼群像不动。无人经过，无事发生，但念珠停住后的空隙仍留在画面里。</w:t>
      </w:r>
    </w:p>
    <w:p>
      <w:r>
        <w:t>声音/时长：女声VO：「那一天，和任何一天没有分别。」尾音消失后接5秒绝对寂静。时长：12s</w:t>
      </w:r>
    </w:p>
    <w:p/>
    <w:p>
      <w:pPr>
        <w:pStyle w:val="Heading1"/>
      </w:pPr>
      <w:r>
        <w:t>第一幕结束转场：【转场】画面保持，但光柱微微偏移——暗示时间流逝，或季节更替。</w:t>
      </w:r>
    </w:p>
    <w:p/>
    <w:p/>
    <w:p>
      <w:pPr>
        <w:pStyle w:val="Heading1"/>
      </w:pPr>
      <w:r>
        <w:t>第二幕：那一天·微澜</w:t>
      </w:r>
    </w:p>
    <w:p/>
    <w:p>
      <w:pPr>
        <w:pStyle w:val="Heading2"/>
      </w:pPr>
      <w:r>
        <w:rPr>
          <w:b/>
        </w:rPr>
        <w:t>镜头09｜中景｜固定</w:t>
      </w:r>
    </w:p>
    <w:p>
      <w:r>
        <w:t>画面：【同一空间·不同日】同一殿门，同一光柱，光线角度略变。女主仍在殿内偏后，光柱仍切在她身侧。念珠在她指间静止一瞬，随后重新被轻轻拨动。</w:t>
      </w:r>
    </w:p>
    <w:p>
      <w:r>
        <w:t>声音/时长：女声VO：「只是……」远处传来一声磬响，磬音在空殿中回荡。时长：8s</w:t>
      </w:r>
    </w:p>
    <w:p/>
    <w:p>
      <w:pPr>
        <w:pStyle w:val="Heading2"/>
      </w:pPr>
      <w:r>
        <w:rPr>
          <w:b/>
        </w:rPr>
        <w:t>镜头10｜大远景｜缓慢下降</w:t>
      </w:r>
    </w:p>
    <w:p>
      <w:r>
        <w:t>画面：【讲经·远观】从殿内望向庭院。庭院中有一株树，树下不直接显露佛陀面容，只见树下空位、袈裟边缘、垂落手指、光里一截肩线。周围听众朝向树下，静得像石像。无天花，无异象，仅树影轻移，平凡如任何一日。</w:t>
      </w:r>
    </w:p>
    <w:p>
      <w:r>
        <w:t>声音/时长：佛声传来但听不清内容，如隔深水，仅辨节律。时长：10s</w:t>
      </w:r>
    </w:p>
    <w:p/>
    <w:p>
      <w:pPr>
        <w:pStyle w:val="Heading2"/>
      </w:pPr>
      <w:r>
        <w:rPr>
          <w:b/>
        </w:rPr>
        <w:t>镜头11｜特写｜固定</w:t>
      </w:r>
    </w:p>
    <w:p>
      <w:r>
        <w:t>画面：【女主角·睁眼之前】女主仍垂目。她的睫毛第一次颤动，极轻，如蝶翼将展未展。这不是情绪外露，而是心识先于意志被触动。</w:t>
      </w:r>
    </w:p>
    <w:p>
      <w:r>
        <w:t>声音/时长：梵呗骤停。所有人的呼吸像被同一只手按住。时长：5s</w:t>
      </w:r>
    </w:p>
    <w:p/>
    <w:p>
      <w:pPr>
        <w:pStyle w:val="Heading2"/>
      </w:pPr>
      <w:r>
        <w:rPr>
          <w:b/>
        </w:rPr>
        <w:t>镜头12｜主观镜头｜缓慢抬起</w:t>
      </w:r>
    </w:p>
    <w:p>
      <w:r>
        <w:t>画面：【视角升起】女主视线缓缓抬起：先是地面青砖缝隙，再是前方比丘尼背影，再是殿门光柱。视线停在殿门光线边缘。画面一侧出现素色僧衣下摆与一双赤足。</w:t>
      </w:r>
    </w:p>
    <w:p>
      <w:r>
        <w:t>声音/时长：声音从地底闷响逐渐浮到空气中，如人从深水中浮出。衣料轻轻摩擦，极近。时长：8s</w:t>
      </w:r>
    </w:p>
    <w:p/>
    <w:p>
      <w:pPr>
        <w:pStyle w:val="Heading2"/>
      </w:pPr>
      <w:r>
        <w:rPr>
          <w:b/>
        </w:rPr>
        <w:t>镜头13｜大特写｜固定，长镜头</w:t>
      </w:r>
    </w:p>
    <w:p>
      <w:r>
        <w:t>画面：【那双眸子】殿门光线边缘出现一双眼。非宇宙星河的奇观，而是极静的深潭：瞳孔漆黑，无高光，无反光，像映不出天光的水。眼白极淡，细小血丝让它更像凡人，因而更神秘。那双眼不急于与女主对望，而是看向女主眉心，像已经看见她未来的堕落。</w:t>
      </w:r>
    </w:p>
    <w:p>
      <w:r>
        <w:t>声音/时长：所有声音退远，仅余低频嗡鸣，如耳鸣，如地心深处。时长：12s</w:t>
      </w:r>
    </w:p>
    <w:p/>
    <w:p>
      <w:pPr>
        <w:pStyle w:val="Heading2"/>
      </w:pPr>
      <w:r>
        <w:rPr>
          <w:b/>
        </w:rPr>
        <w:t>镜头14｜正反打｜两次切换，间隔极长</w:t>
      </w:r>
    </w:p>
    <w:p>
      <w:r>
        <w:t>画面：【对视】第一次切回女主眼睛，她终于完全睁开，瞳孔极轻收缩。第二次切回那双眼，它依然落在女主眉心，而非眼睛。第三次回到女主，念珠在她指间再次停住。这一停，就是一念。</w:t>
      </w:r>
    </w:p>
    <w:p>
      <w:r>
        <w:t>声音/时长：切换间隙加入一声心跳，但不是生理性的「咚」，而像水滴入深井的「嗒——」。时长：10s</w:t>
      </w:r>
    </w:p>
    <w:p/>
    <w:p>
      <w:pPr>
        <w:pStyle w:val="Heading2"/>
      </w:pPr>
      <w:r>
        <w:rPr>
          <w:b/>
        </w:rPr>
        <w:t>镜头15｜中景｜固定</w:t>
      </w:r>
    </w:p>
    <w:p>
      <w:r>
        <w:t>画面：【殿内·不变】拉回殿内全景。一切如常。比丘尼打坐，树下讲经继续，殿门光柱仍斜切。无人看向女主。或者所有人都知道因缘已动，但没有一个人动。</w:t>
      </w:r>
    </w:p>
    <w:p>
      <w:r>
        <w:t>声音/时长：佛声恢复，音量减半，如从很远处传来。修行秩序恢复，却已经不再完整。时长：8s</w:t>
      </w:r>
    </w:p>
    <w:p/>
    <w:p>
      <w:pPr>
        <w:pStyle w:val="Heading2"/>
      </w:pPr>
      <w:r>
        <w:rPr>
          <w:b/>
        </w:rPr>
        <w:t>镜头16｜特写｜固定</w:t>
      </w:r>
    </w:p>
    <w:p>
      <w:r>
        <w:t>画面：【风动】女主僧袍袖口边缘微微扬起一角，如被无形气息拂过。殿外经幡依然垂落不动。她的身体仍静坐，只有呼吸再次慢半拍。</w:t>
      </w:r>
    </w:p>
    <w:p>
      <w:r>
        <w:t>声音/时长：非人声的轻微震动划过空殿，像风穿过空瓶，又像琴弦在松脱之前颤了一下。时长：6s</w:t>
      </w:r>
    </w:p>
    <w:p/>
    <w:p/>
    <w:p>
      <w:pPr>
        <w:pStyle w:val="Heading1"/>
      </w:pPr>
      <w:r>
        <w:t>第三幕：佛叹·一念</w:t>
      </w:r>
    </w:p>
    <w:p/>
    <w:p>
      <w:pPr>
        <w:pStyle w:val="Heading2"/>
      </w:pPr>
      <w:r>
        <w:rPr>
          <w:b/>
        </w:rPr>
        <w:t>镜头17｜远景｜固定</w:t>
      </w:r>
    </w:p>
    <w:p>
      <w:r>
        <w:t>画面：【佛在场，而非看见佛】庭院树下，佛陀不正面显现。只见袈裟边缘、垂落手指、光里一截肩线，以及听众整齐朝向树下的姿态。佛没有震怒，也没有抬眼。可所有听众的呼吸在同一瞬间停住。</w:t>
      </w:r>
    </w:p>
    <w:p>
      <w:r>
        <w:t>声音/时长：佛声渐止，余一声似有若无的钟鸣。钟并未真正响起，像时间本身留下的余韵。时长：10s</w:t>
      </w:r>
    </w:p>
    <w:p/>
    <w:p>
      <w:pPr>
        <w:pStyle w:val="Heading2"/>
      </w:pPr>
      <w:r>
        <w:rPr>
          <w:b/>
        </w:rPr>
        <w:t>镜头18｜大特写｜固定</w:t>
      </w:r>
    </w:p>
    <w:p>
      <w:r>
        <w:t>画面：【青绿落叶】树枝真实存在，树枝不动，也没有风。一片青绿落叶从枝端脱离，缓缓下沉。它不是飘落，而像在水中沉入更深处。青绿是全片第一异常色，除此之外仍为黑白灰。</w:t>
      </w:r>
    </w:p>
    <w:p>
      <w:r>
        <w:t>声音/时长：叹息终于出现，但不是佛的一口气，而是一连串极微震颤，如冰层裂开，如琴弦松脱。女主心识第一次听见：因缘已动。时长：8s</w:t>
      </w:r>
    </w:p>
    <w:p/>
    <w:p>
      <w:pPr>
        <w:pStyle w:val="Heading2"/>
      </w:pPr>
      <w:r>
        <w:rPr>
          <w:b/>
        </w:rPr>
        <w:t>镜头19｜特写｜缓慢下降</w:t>
      </w:r>
    </w:p>
    <w:p>
      <w:r>
        <w:t>画面：【女主角·承接】女主仰望，面部首次完整显露。她没有哭的表情，只有一滴透明泪从右眼滑落。泪珠只带清冷透明反光，不带任何琥珀色。泪走过脸颊，像留下不存在的干痕。</w:t>
      </w:r>
    </w:p>
    <w:p>
      <w:r>
        <w:t>声音/时长：泪珠坠落无声。泪即将离开下颌时，远处传来一声鸦啼，破晓前的第一声。时长：10s</w:t>
      </w:r>
    </w:p>
    <w:p/>
    <w:p>
      <w:pPr>
        <w:pStyle w:val="Heading2"/>
      </w:pPr>
      <w:r>
        <w:rPr>
          <w:b/>
        </w:rPr>
        <w:t>镜头20｜大远景｜极缓空间扩张</w:t>
      </w:r>
    </w:p>
    <w:p>
      <w:r>
        <w:t>画面：【堕入】女主身形未动，也没有变小。殿、庭院、树、远山像时间褪色一样一层层远去；空间不是被镜头拉开，而是无声扩张。女主仍在原地打坐，世界却离她越来越远。堕入凡尘不是坠落，是心远。</w:t>
      </w:r>
    </w:p>
    <w:p>
      <w:r>
        <w:t>声音/时长：梵呗、念珠、木鱼、磬被缓慢拉长，最终只剩低频嗡鸣和水滴入深井般的一声「嗒」。时长：12s</w:t>
      </w:r>
    </w:p>
    <w:p/>
    <w:p>
      <w:pPr>
        <w:pStyle w:val="Heading2"/>
      </w:pPr>
      <w:r>
        <w:rPr>
          <w:b/>
        </w:rPr>
        <w:t>镜头21｜黑场｜固定</w:t>
      </w:r>
    </w:p>
    <w:p>
      <w:r>
        <w:t>画面：【数秒黑场】纯黑持续5秒。黑暗下方，一点烛火再次亮起，位置略低，如将燃尽。</w:t>
      </w:r>
    </w:p>
    <w:p>
      <w:r>
        <w:t>声音/时长：寂静。随后一声极轻木鱼。时长：8s</w:t>
      </w:r>
    </w:p>
    <w:p/>
    <w:p>
      <w:pPr>
        <w:pStyle w:val="Heading2"/>
      </w:pPr>
      <w:r>
        <w:rPr>
          <w:b/>
        </w:rPr>
        <w:t>镜头22｜特写｜固定</w:t>
      </w:r>
    </w:p>
    <w:p>
      <w:r>
        <w:t>画面：【那双眼·千年之前】黑暗中，那双眼再次睁开。仍是殿门光线边缘的眼，不给完整身份，不给解释。它疲惫、清澄、安静，像已经见过她很多世。女主没有靠近，只在黑暗中看着它。</w:t>
      </w:r>
    </w:p>
    <w:p>
      <w:r>
        <w:t>声音/时长：女声VO：「佛说，由爱故生忧，由爱故生怖。」停顿。「我记了千年，仍不肯信。」时长：10s</w:t>
      </w:r>
    </w:p>
    <w:p/>
    <w:p>
      <w:pPr>
        <w:pStyle w:val="Heading2"/>
      </w:pPr>
      <w:r>
        <w:rPr>
          <w:b/>
        </w:rPr>
        <w:t>镜头23｜黑场｜固定</w:t>
      </w:r>
    </w:p>
    <w:p>
      <w:r>
        <w:t>画面：【无声的门槛】纯黑画面持续3秒。</w:t>
      </w:r>
    </w:p>
    <w:p>
      <w:r>
        <w:t>声音/时长：女主呼吸声一次，极近，随后被切断。时长：3s</w:t>
      </w:r>
    </w:p>
    <w:p/>
    <w:p>
      <w:pPr>
        <w:pStyle w:val="Heading2"/>
      </w:pPr>
      <w:r>
        <w:rPr>
          <w:b/>
        </w:rPr>
        <w:t>镜头24｜标题卡｜固定</w:t>
      </w:r>
    </w:p>
    <w:p>
      <w:r>
        <w:t>画面：黑底，「阿修罗」三字以枯笔书写，飞白处见纸纹。无金，无红，纯黑字置于深灰底，如碑刻拓片。副标题极小，置于右下角：「执炬逆风」。</w:t>
      </w:r>
    </w:p>
    <w:p>
      <w:r>
        <w:t>声音/时长：一声磬，尾音被突然截断，如被人捂住。时长：4s</w:t>
      </w:r>
    </w:p>
    <w:p/>
    <w:p/>
    <w:p>
      <w:pPr>
        <w:pStyle w:val="Heading1"/>
      </w:pPr>
      <w:r>
        <w:t>片名后15秒轮回快闪｜真正预告钩子</w:t>
      </w:r>
    </w:p>
    <w:p/>
    <w:p>
      <w:pPr>
        <w:pStyle w:val="Heading2"/>
      </w:pPr>
      <w:r>
        <w:rPr>
          <w:b/>
        </w:rPr>
        <w:t>剪辑原则：片名前所有镜头保持冷、静、慢；片名后15秒突然进入轮回快闪。这里不是解释剧情，而是让观众看到她将在千年里一次次成为女人、一次次爱、一次次妒、一次次报复、一次次不肯后悔。所有画面都只给一瞬，不给完整因果。</w:t>
      </w:r>
    </w:p>
    <w:p/>
    <w:p>
      <w:pPr>
        <w:pStyle w:val="Heading2"/>
      </w:pPr>
      <w:r>
        <w:rPr>
          <w:b/>
        </w:rPr>
        <w:t>镜头25｜快闪01｜0.8s｜王府千金</w:t>
      </w:r>
    </w:p>
    <w:p>
      <w:r>
        <w:t>画面：朱门深院一闪而过。少女穿素白华服站在廊下，身后喜幔垂落，手中玉簪被她攥到掌心发白。她眼里不是哀求，是第一次学会忍恨。</w:t>
      </w:r>
    </w:p>
    <w:p>
      <w:r>
        <w:t>声音：衣料急促摩擦，心跳一记。</w:t>
      </w:r>
    </w:p>
    <w:p/>
    <w:p>
      <w:pPr>
        <w:pStyle w:val="Heading2"/>
      </w:pPr>
      <w:r>
        <w:rPr>
          <w:b/>
        </w:rPr>
        <w:t>镜头26｜快闪02｜0.9s｜青楼女子</w:t>
      </w:r>
    </w:p>
    <w:p>
      <w:r>
        <w:t>画面：珠帘晃动，脂粉台前女子抬眼一笑，镜中却不是笑，是空洞。她把一杯酒推向看不见的人，指尖停在杯沿。</w:t>
      </w:r>
    </w:p>
    <w:p>
      <w:r>
        <w:t>声音：琵琶声骤断，酒杯轻碰。</w:t>
      </w:r>
    </w:p>
    <w:p/>
    <w:p>
      <w:pPr>
        <w:pStyle w:val="Heading2"/>
      </w:pPr>
      <w:r>
        <w:rPr>
          <w:b/>
        </w:rPr>
        <w:t>镜头27｜快闪03｜0.9s｜吕后意象</w:t>
      </w:r>
    </w:p>
    <w:p>
      <w:r>
        <w:t>画面：汉宫深处，华服女子从垂帘后缓缓抬眼。帘外跪着一排宫人，铜盆中的水面被一滴血打乱。</w:t>
      </w:r>
    </w:p>
    <w:p>
      <w:r>
        <w:t>声音：低频鼓点一记，随即静止。</w:t>
      </w:r>
    </w:p>
    <w:p/>
    <w:p>
      <w:pPr>
        <w:pStyle w:val="Heading2"/>
      </w:pPr>
      <w:r>
        <w:rPr>
          <w:b/>
        </w:rPr>
        <w:t>镜头28｜快闪04｜0.8s｜杨玉环意象</w:t>
      </w:r>
    </w:p>
    <w:p>
      <w:r>
        <w:t>画面：华清雾气与白绫交叠。美人回首，脸上不是惊惧，而是迟来的明白。镜头只见她颈侧一线冷光，下一瞬切黑。</w:t>
      </w:r>
    </w:p>
    <w:p>
      <w:r>
        <w:t>声音：远处马铃、急促喘息。</w:t>
      </w:r>
    </w:p>
    <w:p/>
    <w:p>
      <w:pPr>
        <w:pStyle w:val="Heading2"/>
      </w:pPr>
      <w:r>
        <w:rPr>
          <w:b/>
        </w:rPr>
        <w:t>镜头29｜快闪05｜0.9s｜孝庄意象</w:t>
      </w:r>
    </w:p>
    <w:p>
      <w:r>
        <w:t>画面：草原风雪与宫廷烛影叠化。女子站在幼子身后，双手按住孩子肩膀，眼睛望向殿外权力的黑暗。</w:t>
      </w:r>
    </w:p>
    <w:p>
      <w:r>
        <w:t>声音：风雪声压过木鱼声。</w:t>
      </w:r>
    </w:p>
    <w:p/>
    <w:p>
      <w:pPr>
        <w:pStyle w:val="Heading2"/>
      </w:pPr>
      <w:r>
        <w:rPr>
          <w:b/>
        </w:rPr>
        <w:t>镜头30｜快闪06｜0.8s｜卓文君意象</w:t>
      </w:r>
    </w:p>
    <w:p>
      <w:r>
        <w:t>画面：琴弦被指尖按断。女子坐在半明半暗的窗前，桌上摊着一封未写完的诀别书。她没有哭，只把断弦收进袖中。</w:t>
      </w:r>
    </w:p>
    <w:p>
      <w:r>
        <w:t>声音：琴弦断裂，随后一声呼吸。</w:t>
      </w:r>
    </w:p>
    <w:p/>
    <w:p>
      <w:pPr>
        <w:pStyle w:val="Heading2"/>
      </w:pPr>
      <w:r>
        <w:rPr>
          <w:b/>
        </w:rPr>
        <w:t>镜头31｜快闪07｜0.8s｜卫子夫意象</w:t>
      </w:r>
    </w:p>
    <w:p>
      <w:r>
        <w:t>画面：宫灯成列。女子跪坐在长阶尽头，发髻松散，身后无数影子退远。她抬起头，眼神清醒得可怕。</w:t>
      </w:r>
    </w:p>
    <w:p>
      <w:r>
        <w:t>声音：宫门沉重合上。</w:t>
      </w:r>
    </w:p>
    <w:p/>
    <w:p>
      <w:pPr>
        <w:pStyle w:val="Heading2"/>
      </w:pPr>
      <w:r>
        <w:rPr>
          <w:b/>
        </w:rPr>
        <w:t>镜头32｜快闪08｜0.8s｜蔡文姬意象</w:t>
      </w:r>
    </w:p>
    <w:p>
      <w:r>
        <w:t>画面：荒原黄昏，女子抱琴立于风中，身后马队远去。她回望的不是故土，而是又一次无法选择的人生。</w:t>
      </w:r>
    </w:p>
    <w:p>
      <w:r>
        <w:t>声音：胡笳短促一声，被风吞没。</w:t>
      </w:r>
    </w:p>
    <w:p/>
    <w:p>
      <w:pPr>
        <w:pStyle w:val="Heading2"/>
      </w:pPr>
      <w:r>
        <w:rPr>
          <w:b/>
        </w:rPr>
        <w:t>镜头33｜快闪09｜0.9s｜赵昭仪意象</w:t>
      </w:r>
    </w:p>
    <w:p>
      <w:r>
        <w:t>画面：金殿暗处，美人倚在龙榻边，艳丽到近乎冷酷。她垂眼看向襁褓外的一角，笑意极浅，杀意极静。</w:t>
      </w:r>
    </w:p>
    <w:p>
      <w:r>
        <w:t>声音：婴儿啼声刚起便被切断，只剩低频嗡鸣。</w:t>
      </w:r>
    </w:p>
    <w:p/>
    <w:p>
      <w:pPr>
        <w:pStyle w:val="Heading2"/>
      </w:pPr>
      <w:r>
        <w:rPr>
          <w:b/>
        </w:rPr>
        <w:t>镜头34｜快闪10｜0.8s｜咸宜观女道冠意象</w:t>
      </w:r>
    </w:p>
    <w:p>
      <w:r>
        <w:t>画面：青灰道观内，女道冠发冠微斜，手上水痕沿指尖滴落。地上侍婢的发钗滚到香炉旁，她看着发钗，没有退后。</w:t>
      </w:r>
    </w:p>
    <w:p>
      <w:r>
        <w:t>声音：水滴入深井，「嗒——」。</w:t>
      </w:r>
    </w:p>
    <w:p/>
    <w:p>
      <w:pPr>
        <w:pStyle w:val="Heading2"/>
      </w:pPr>
      <w:r>
        <w:rPr>
          <w:b/>
        </w:rPr>
        <w:t>镜头35｜快闪11｜0.9s｜无名女子群像</w:t>
      </w:r>
    </w:p>
    <w:p>
      <w:r>
        <w:t>画面：白绫、绞架、刀锋、千夫所指的手影连续叠闪。每一张脸都不同，每一双眼却像同一个人。她们没有后悔，只有不甘。</w:t>
      </w:r>
    </w:p>
    <w:p>
      <w:r>
        <w:t>声音：众声压成一句模糊低语：「你懂了吗？」</w:t>
      </w:r>
    </w:p>
    <w:p/>
    <w:p>
      <w:pPr>
        <w:pStyle w:val="Heading2"/>
      </w:pPr>
      <w:r>
        <w:rPr>
          <w:b/>
        </w:rPr>
        <w:t>镜头36｜快闪12｜1.0s｜五百罗汉与佛前对立</w:t>
      </w:r>
    </w:p>
    <w:p>
      <w:r>
        <w:t>画面：金碧殿堂中，五百罗汉的剪影层层环绕。女子一身暗色华服立在佛前，抬头看向高处清澄明净的眼。她忽然宁谧地微笑，像终于学会了隐藏。</w:t>
      </w:r>
    </w:p>
    <w:p>
      <w:r>
        <w:t>声音：五百低诵叠起：「爱欲生忧，从忧生怖……」</w:t>
      </w:r>
    </w:p>
    <w:p/>
    <w:p>
      <w:pPr>
        <w:pStyle w:val="Heading2"/>
      </w:pPr>
      <w:r>
        <w:rPr>
          <w:b/>
        </w:rPr>
        <w:t>镜头37｜快闪13｜1.0s｜她瞒过三界</w:t>
      </w:r>
    </w:p>
    <w:p>
      <w:r>
        <w:t>画面：青烟袅袅的香火中，佛的身后出现一个位置。女子侧身坐入阴影，倾国倾城，却像一柄没有出鞘的刀。她的目光越过众生，看向镜头。</w:t>
      </w:r>
    </w:p>
    <w:p>
      <w:r>
        <w:t>声音：女声VO：「因为无爱，所以无恨。」</w:t>
      </w:r>
    </w:p>
    <w:p/>
    <w:p>
      <w:pPr>
        <w:pStyle w:val="Heading2"/>
      </w:pPr>
      <w:r>
        <w:rPr>
          <w:b/>
        </w:rPr>
        <w:t>镜头38｜快闪14｜1.1s｜真正宣言</w:t>
      </w:r>
    </w:p>
    <w:p>
      <w:r>
        <w:t>画面：她的脸在千年轮回的多重妆容中连续叠化：千金、妓女、皇后、贵妃、太后、才女、宫妃、女冠、无名死囚。最后叠回最初佛国中垂目的那张脸。她睁眼。</w:t>
      </w:r>
    </w:p>
    <w:p>
      <w:r>
        <w:t>声音：女声VO：「可是，不要靠近我。不要给我机会爱上你。」</w:t>
      </w:r>
    </w:p>
    <w:p/>
    <w:p>
      <w:pPr>
        <w:pStyle w:val="Heading2"/>
      </w:pPr>
      <w:r>
        <w:rPr>
          <w:b/>
        </w:rPr>
        <w:t>镜头39｜快闪15｜1.6s｜阿修罗归位</w:t>
      </w:r>
    </w:p>
    <w:p>
      <w:r>
        <w:t>画面：黑场中，一片青绿落叶再次下沉。落叶落到她掌心，没有声响。她掌心合拢，烛火在指缝间熄灭。黑暗里只剩她的眼睛。</w:t>
      </w:r>
    </w:p>
    <w:p>
      <w:r>
        <w:t>声音：女声VO：「我的爱背后，是枭杀的妒恨。我的名字，叫阿修罗。」最后一字落下，所有声音中断。</w:t>
      </w:r>
    </w:p>
    <w:p/>
    <w:p>
      <w:pPr>
        <w:pStyle w:val="Heading1"/>
      </w:pPr>
      <w:r>
        <w:t>片尾黑场</w:t>
      </w:r>
    </w:p>
    <w:p>
      <w:r>
        <w:t>画面：纯黑。</w:t>
      </w:r>
    </w:p>
    <w:p>
      <w:r>
        <w:t>声音：寂静2秒。结束。</w:t>
      </w:r>
    </w:p>
    <w:p/>
    <w:p>
      <w:pPr>
        <w:pStyle w:val="Heading1"/>
      </w:pPr>
      <w:r>
        <w:t>整体修订后的观看效果</w:t>
      </w:r>
    </w:p>
    <w:p>
      <w:r>
        <w:t>前半段要冷：佛国不塌，佛不怒，天地无异，只让一颗念珠停住。</w:t>
      </w:r>
    </w:p>
    <w:p>
      <w:r>
        <w:t>中段要准：一念不是宏大事件，而是呼吸错拍、睫毛微颤、目光落在眉心。</w:t>
      </w:r>
    </w:p>
    <w:p>
      <w:r>
        <w:t>后段要可怕：她没有立刻成魔，只是从空性中滑向“我被看见”的执取。</w:t>
      </w:r>
    </w:p>
    <w:p>
      <w:r>
        <w:t>片名后要刺激：千年轮回不是历史科普，而是女性命运、爱欲、妒恨、报复与不甘的爆裂预告。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